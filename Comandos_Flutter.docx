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Comandos básicos de Flutter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Comando</w:t>
            </w:r>
          </w:p>
        </w:tc>
        <w:tc>
          <w:tcPr>
            <w:tcW w:type="dxa" w:w="4320"/>
          </w:tcPr>
          <w:p>
            <w:r>
              <w:t>¿Para qué sirve?</w:t>
            </w:r>
          </w:p>
        </w:tc>
      </w:tr>
      <w:tr>
        <w:tc>
          <w:tcPr>
            <w:tcW w:type="dxa" w:w="4320"/>
          </w:tcPr>
          <w:p>
            <w:r>
              <w:t>flutter doctor</w:t>
            </w:r>
          </w:p>
        </w:tc>
        <w:tc>
          <w:tcPr>
            <w:tcW w:type="dxa" w:w="4320"/>
          </w:tcPr>
          <w:p>
            <w:r>
              <w:t>verifica el estado del SDK, dependencias y herramientas</w:t>
            </w:r>
          </w:p>
        </w:tc>
      </w:tr>
      <w:tr>
        <w:tc>
          <w:tcPr>
            <w:tcW w:type="dxa" w:w="4320"/>
          </w:tcPr>
          <w:p>
            <w:r>
              <w:t>flutter doctor -v</w:t>
            </w:r>
          </w:p>
        </w:tc>
        <w:tc>
          <w:tcPr>
            <w:tcW w:type="dxa" w:w="4320"/>
          </w:tcPr>
          <w:p>
            <w:r>
              <w:t>muestra diagnóstico detallado del entorno</w:t>
            </w:r>
          </w:p>
        </w:tc>
      </w:tr>
      <w:tr>
        <w:tc>
          <w:tcPr>
            <w:tcW w:type="dxa" w:w="4320"/>
          </w:tcPr>
          <w:p>
            <w:r>
              <w:t>flutter --version</w:t>
            </w:r>
          </w:p>
        </w:tc>
        <w:tc>
          <w:tcPr>
            <w:tcW w:type="dxa" w:w="4320"/>
          </w:tcPr>
          <w:p>
            <w:r>
              <w:t>muestra la versión de Flutter instalada</w:t>
            </w:r>
          </w:p>
        </w:tc>
      </w:tr>
      <w:tr>
        <w:tc>
          <w:tcPr>
            <w:tcW w:type="dxa" w:w="4320"/>
          </w:tcPr>
          <w:p>
            <w:r>
              <w:t>flutter config --list</w:t>
            </w:r>
          </w:p>
        </w:tc>
        <w:tc>
          <w:tcPr>
            <w:tcW w:type="dxa" w:w="4320"/>
          </w:tcPr>
          <w:p>
            <w:r>
              <w:t>muestra la configuración actual de Flutter</w:t>
            </w:r>
          </w:p>
        </w:tc>
      </w:tr>
      <w:tr>
        <w:tc>
          <w:tcPr>
            <w:tcW w:type="dxa" w:w="4320"/>
          </w:tcPr>
          <w:p>
            <w:r>
              <w:t>flutter devices</w:t>
            </w:r>
          </w:p>
        </w:tc>
        <w:tc>
          <w:tcPr>
            <w:tcW w:type="dxa" w:w="4320"/>
          </w:tcPr>
          <w:p>
            <w:r>
              <w:t>lista dispositivos conectados</w:t>
            </w:r>
          </w:p>
        </w:tc>
      </w:tr>
      <w:tr>
        <w:tc>
          <w:tcPr>
            <w:tcW w:type="dxa" w:w="4320"/>
          </w:tcPr>
          <w:p>
            <w:r>
              <w:t>flutter emulators</w:t>
            </w:r>
          </w:p>
        </w:tc>
        <w:tc>
          <w:tcPr>
            <w:tcW w:type="dxa" w:w="4320"/>
          </w:tcPr>
          <w:p>
            <w:r>
              <w:t>lista emuladores disponibles</w:t>
            </w:r>
          </w:p>
        </w:tc>
      </w:tr>
      <w:tr>
        <w:tc>
          <w:tcPr>
            <w:tcW w:type="dxa" w:w="4320"/>
          </w:tcPr>
          <w:p>
            <w:r>
              <w:t>flutter create nombre_app</w:t>
            </w:r>
          </w:p>
        </w:tc>
        <w:tc>
          <w:tcPr>
            <w:tcW w:type="dxa" w:w="4320"/>
          </w:tcPr>
          <w:p>
            <w:r>
              <w:t>crea un nuevo proyecto Flutter</w:t>
            </w:r>
          </w:p>
        </w:tc>
      </w:tr>
      <w:tr>
        <w:tc>
          <w:tcPr>
            <w:tcW w:type="dxa" w:w="4320"/>
          </w:tcPr>
          <w:p>
            <w:r>
              <w:t>flutter create .</w:t>
            </w:r>
          </w:p>
        </w:tc>
        <w:tc>
          <w:tcPr>
            <w:tcW w:type="dxa" w:w="4320"/>
          </w:tcPr>
          <w:p>
            <w:r>
              <w:t>genera archivos o plataformas faltantes en el proyecto actual</w:t>
            </w:r>
          </w:p>
        </w:tc>
      </w:tr>
      <w:tr>
        <w:tc>
          <w:tcPr>
            <w:tcW w:type="dxa" w:w="4320"/>
          </w:tcPr>
          <w:p>
            <w:r>
              <w:t>flutter clean</w:t>
            </w:r>
          </w:p>
        </w:tc>
        <w:tc>
          <w:tcPr>
            <w:tcW w:type="dxa" w:w="4320"/>
          </w:tcPr>
          <w:p>
            <w:r>
              <w:t>limpia archivos de compilación</w:t>
            </w:r>
          </w:p>
        </w:tc>
      </w:tr>
      <w:tr>
        <w:tc>
          <w:tcPr>
            <w:tcW w:type="dxa" w:w="4320"/>
          </w:tcPr>
          <w:p>
            <w:r>
              <w:t>flutter pub get</w:t>
            </w:r>
          </w:p>
        </w:tc>
        <w:tc>
          <w:tcPr>
            <w:tcW w:type="dxa" w:w="4320"/>
          </w:tcPr>
          <w:p>
            <w:r>
              <w:t>instala dependencias del pubspec.yaml</w:t>
            </w:r>
          </w:p>
        </w:tc>
      </w:tr>
      <w:tr>
        <w:tc>
          <w:tcPr>
            <w:tcW w:type="dxa" w:w="4320"/>
          </w:tcPr>
          <w:p>
            <w:r>
              <w:t>flutter pub upgrade</w:t>
            </w:r>
          </w:p>
        </w:tc>
        <w:tc>
          <w:tcPr>
            <w:tcW w:type="dxa" w:w="4320"/>
          </w:tcPr>
          <w:p>
            <w:r>
              <w:t>actualiza dependencias permitidas</w:t>
            </w:r>
          </w:p>
        </w:tc>
      </w:tr>
      <w:tr>
        <w:tc>
          <w:tcPr>
            <w:tcW w:type="dxa" w:w="4320"/>
          </w:tcPr>
          <w:p>
            <w:r>
              <w:t>flutter pub upgrade --major-versions</w:t>
            </w:r>
          </w:p>
        </w:tc>
        <w:tc>
          <w:tcPr>
            <w:tcW w:type="dxa" w:w="4320"/>
          </w:tcPr>
          <w:p>
            <w:r>
              <w:t>actualiza dependencias a versiones mayores</w:t>
            </w:r>
          </w:p>
        </w:tc>
      </w:tr>
      <w:tr>
        <w:tc>
          <w:tcPr>
            <w:tcW w:type="dxa" w:w="4320"/>
          </w:tcPr>
          <w:p>
            <w:r>
              <w:t>flutter run</w:t>
            </w:r>
          </w:p>
        </w:tc>
        <w:tc>
          <w:tcPr>
            <w:tcW w:type="dxa" w:w="4320"/>
          </w:tcPr>
          <w:p>
            <w:r>
              <w:t>ejecuta la aplicación en modo debug</w:t>
            </w:r>
          </w:p>
        </w:tc>
      </w:tr>
      <w:tr>
        <w:tc>
          <w:tcPr>
            <w:tcW w:type="dxa" w:w="4320"/>
          </w:tcPr>
          <w:p>
            <w:r>
              <w:t>flutter run -d chrome</w:t>
            </w:r>
          </w:p>
        </w:tc>
        <w:tc>
          <w:tcPr>
            <w:tcW w:type="dxa" w:w="4320"/>
          </w:tcPr>
          <w:p>
            <w:r>
              <w:t>ejecuta la app en web usando Chrome</w:t>
            </w:r>
          </w:p>
        </w:tc>
      </w:tr>
      <w:tr>
        <w:tc>
          <w:tcPr>
            <w:tcW w:type="dxa" w:w="4320"/>
          </w:tcPr>
          <w:p>
            <w:r>
              <w:t>flutter run --release</w:t>
            </w:r>
          </w:p>
        </w:tc>
        <w:tc>
          <w:tcPr>
            <w:tcW w:type="dxa" w:w="4320"/>
          </w:tcPr>
          <w:p>
            <w:r>
              <w:t>ejecuta la app en modo release</w:t>
            </w:r>
          </w:p>
        </w:tc>
      </w:tr>
      <w:tr>
        <w:tc>
          <w:tcPr>
            <w:tcW w:type="dxa" w:w="4320"/>
          </w:tcPr>
          <w:p>
            <w:r>
              <w:t>flutter build apk</w:t>
            </w:r>
          </w:p>
        </w:tc>
        <w:tc>
          <w:tcPr>
            <w:tcW w:type="dxa" w:w="4320"/>
          </w:tcPr>
          <w:p>
            <w:r>
              <w:t>genera un APK para Android</w:t>
            </w:r>
          </w:p>
        </w:tc>
      </w:tr>
      <w:tr>
        <w:tc>
          <w:tcPr>
            <w:tcW w:type="dxa" w:w="4320"/>
          </w:tcPr>
          <w:p>
            <w:r>
              <w:t>flutter build appbundle</w:t>
            </w:r>
          </w:p>
        </w:tc>
        <w:tc>
          <w:tcPr>
            <w:tcW w:type="dxa" w:w="4320"/>
          </w:tcPr>
          <w:p>
            <w:r>
              <w:t>genera un AAB para Google Play</w:t>
            </w:r>
          </w:p>
        </w:tc>
      </w:tr>
      <w:tr>
        <w:tc>
          <w:tcPr>
            <w:tcW w:type="dxa" w:w="4320"/>
          </w:tcPr>
          <w:p>
            <w:r>
              <w:t>flutter build web</w:t>
            </w:r>
          </w:p>
        </w:tc>
        <w:tc>
          <w:tcPr>
            <w:tcW w:type="dxa" w:w="4320"/>
          </w:tcPr>
          <w:p>
            <w:r>
              <w:t>genera el build para web</w:t>
            </w:r>
          </w:p>
        </w:tc>
      </w:tr>
      <w:tr>
        <w:tc>
          <w:tcPr>
            <w:tcW w:type="dxa" w:w="4320"/>
          </w:tcPr>
          <w:p>
            <w:r>
              <w:t>flutter logs</w:t>
            </w:r>
          </w:p>
        </w:tc>
        <w:tc>
          <w:tcPr>
            <w:tcW w:type="dxa" w:w="4320"/>
          </w:tcPr>
          <w:p>
            <w:r>
              <w:t>muestra los logs del dispositivo</w:t>
            </w:r>
          </w:p>
        </w:tc>
      </w:tr>
      <w:tr>
        <w:tc>
          <w:tcPr>
            <w:tcW w:type="dxa" w:w="4320"/>
          </w:tcPr>
          <w:p>
            <w:r>
              <w:t>flutter test</w:t>
            </w:r>
          </w:p>
        </w:tc>
        <w:tc>
          <w:tcPr>
            <w:tcW w:type="dxa" w:w="4320"/>
          </w:tcPr>
          <w:p>
            <w:r>
              <w:t>ejecuta todas las pruebas</w:t>
            </w:r>
          </w:p>
        </w:tc>
      </w:tr>
      <w:tr>
        <w:tc>
          <w:tcPr>
            <w:tcW w:type="dxa" w:w="4320"/>
          </w:tcPr>
          <w:p>
            <w:r>
              <w:t>dart format .</w:t>
            </w:r>
          </w:p>
        </w:tc>
        <w:tc>
          <w:tcPr>
            <w:tcW w:type="dxa" w:w="4320"/>
          </w:tcPr>
          <w:p>
            <w:r>
              <w:t>formatea el código Dart</w:t>
            </w:r>
          </w:p>
        </w:tc>
      </w:tr>
      <w:tr>
        <w:tc>
          <w:tcPr>
            <w:tcW w:type="dxa" w:w="4320"/>
          </w:tcPr>
          <w:p>
            <w:r>
              <w:t>dart analyze</w:t>
            </w:r>
          </w:p>
        </w:tc>
        <w:tc>
          <w:tcPr>
            <w:tcW w:type="dxa" w:w="4320"/>
          </w:tcPr>
          <w:p>
            <w:r>
              <w:t>analiza el código y muestra errores o advertencias</w:t>
            </w:r>
          </w:p>
        </w:tc>
      </w:tr>
      <w:tr>
        <w:tc>
          <w:tcPr>
            <w:tcW w:type="dxa" w:w="4320"/>
          </w:tcPr>
          <w:p>
            <w:r>
              <w:t>dart fix --apply</w:t>
            </w:r>
          </w:p>
        </w:tc>
        <w:tc>
          <w:tcPr>
            <w:tcW w:type="dxa" w:w="4320"/>
          </w:tcPr>
          <w:p>
            <w:r>
              <w:t>aplica correcciones automáticas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